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EC59" w14:textId="35A3AB91" w:rsidR="00D914C8" w:rsidRPr="00223720" w:rsidRDefault="009B39B3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A3AC05D" wp14:editId="58A32BD0">
            <wp:simplePos x="0" y="0"/>
            <wp:positionH relativeFrom="column">
              <wp:posOffset>5830420</wp:posOffset>
            </wp:positionH>
            <wp:positionV relativeFrom="paragraph">
              <wp:posOffset>-549289</wp:posOffset>
            </wp:positionV>
            <wp:extent cx="459491" cy="486271"/>
            <wp:effectExtent l="0" t="0" r="0" b="9525"/>
            <wp:wrapNone/>
            <wp:docPr id="1002649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49030" name="Imagen 1002649030"/>
                    <pic:cNvPicPr/>
                  </pic:nvPicPr>
                  <pic:blipFill rotWithShape="1">
                    <a:blip r:embed="rId8"/>
                    <a:srcRect l="617" t="-3008" r="-3046" b="6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91" cy="48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38F9A90" wp14:editId="5C71AF1A">
            <wp:simplePos x="0" y="0"/>
            <wp:positionH relativeFrom="column">
              <wp:posOffset>-93290</wp:posOffset>
            </wp:positionH>
            <wp:positionV relativeFrom="paragraph">
              <wp:posOffset>-649620</wp:posOffset>
            </wp:positionV>
            <wp:extent cx="6400849" cy="43870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49" cy="438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720">
        <w:rPr>
          <w:b/>
          <w:color w:val="1F2937"/>
          <w:sz w:val="40"/>
          <w:szCs w:val="40"/>
        </w:rPr>
        <w:t>INFORME TECNICO</w:t>
      </w:r>
    </w:p>
    <w:p w14:paraId="3C1A8714" w14:textId="08F0A8FD" w:rsidR="00D914C8" w:rsidRPr="00223720" w:rsidRDefault="00000000">
      <w:pPr>
        <w:rPr>
          <w:sz w:val="18"/>
          <w:szCs w:val="18"/>
        </w:rPr>
      </w:pPr>
      <w:proofErr w:type="spellStart"/>
      <w:r w:rsidRPr="00223720">
        <w:rPr>
          <w:color w:val="E31E24"/>
          <w:szCs w:val="18"/>
        </w:rPr>
        <w:t>Asunto</w:t>
      </w:r>
      <w:proofErr w:type="spellEnd"/>
      <w:r w:rsidRPr="00223720">
        <w:rPr>
          <w:color w:val="E31E24"/>
          <w:szCs w:val="18"/>
        </w:rPr>
        <w:t xml:space="preserve"> del Informe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667"/>
        <w:gridCol w:w="8399"/>
      </w:tblGrid>
      <w:tr w:rsidR="00D914C8" w:rsidRPr="00223720" w14:paraId="6F9E918F" w14:textId="77777777" w:rsidTr="00D42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0BCEA9F" w14:textId="77777777" w:rsidR="00D914C8" w:rsidRPr="00223720" w:rsidRDefault="00000000">
            <w:pPr>
              <w:rPr>
                <w:sz w:val="18"/>
                <w:szCs w:val="18"/>
              </w:rPr>
            </w:pPr>
            <w:proofErr w:type="spellStart"/>
            <w:r w:rsidRPr="00223720">
              <w:rPr>
                <w:color w:val="4A4A4A"/>
                <w:sz w:val="18"/>
                <w:szCs w:val="18"/>
              </w:rPr>
              <w:t>Fecha</w:t>
            </w:r>
            <w:proofErr w:type="spellEnd"/>
            <w:r w:rsidRPr="00223720">
              <w:rPr>
                <w:color w:val="4A4A4A"/>
                <w:sz w:val="18"/>
                <w:szCs w:val="18"/>
              </w:rPr>
              <w:t>:</w:t>
            </w:r>
          </w:p>
        </w:tc>
        <w:tc>
          <w:tcPr>
            <w:tcW w:w="8412" w:type="dxa"/>
          </w:tcPr>
          <w:p w14:paraId="4A81C63B" w14:textId="77777777" w:rsidR="00D914C8" w:rsidRPr="0022372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23720">
              <w:rPr>
                <w:color w:val="1F2937"/>
                <w:sz w:val="18"/>
                <w:szCs w:val="18"/>
              </w:rPr>
              <w:t>DD/MM/YYYY</w:t>
            </w:r>
          </w:p>
        </w:tc>
      </w:tr>
      <w:tr w:rsidR="00D914C8" w:rsidRPr="00223720" w14:paraId="23DC92BC" w14:textId="77777777" w:rsidTr="00D42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14309C5" w14:textId="77777777" w:rsidR="00D914C8" w:rsidRPr="00223720" w:rsidRDefault="00000000">
            <w:pPr>
              <w:rPr>
                <w:sz w:val="18"/>
                <w:szCs w:val="18"/>
              </w:rPr>
            </w:pPr>
            <w:r w:rsidRPr="00223720">
              <w:rPr>
                <w:color w:val="4A4A4A"/>
                <w:sz w:val="18"/>
                <w:szCs w:val="18"/>
              </w:rPr>
              <w:t>Proyecto:</w:t>
            </w:r>
          </w:p>
        </w:tc>
        <w:tc>
          <w:tcPr>
            <w:tcW w:w="8412" w:type="dxa"/>
          </w:tcPr>
          <w:p w14:paraId="73DA96EA" w14:textId="77777777" w:rsidR="00D914C8" w:rsidRPr="002237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23720">
              <w:rPr>
                <w:color w:val="1F2937"/>
                <w:sz w:val="18"/>
                <w:szCs w:val="18"/>
              </w:rPr>
              <w:t>Nombre del Proyecto</w:t>
            </w:r>
          </w:p>
        </w:tc>
      </w:tr>
      <w:tr w:rsidR="00D914C8" w:rsidRPr="00223720" w14:paraId="626FC4F7" w14:textId="77777777" w:rsidTr="00D423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FF5F65C" w14:textId="77777777" w:rsidR="00D914C8" w:rsidRPr="00223720" w:rsidRDefault="00000000">
            <w:pPr>
              <w:rPr>
                <w:sz w:val="18"/>
                <w:szCs w:val="18"/>
              </w:rPr>
            </w:pPr>
            <w:r w:rsidRPr="00223720">
              <w:rPr>
                <w:color w:val="4A4A4A"/>
                <w:sz w:val="18"/>
                <w:szCs w:val="18"/>
              </w:rPr>
              <w:t>Responsable:</w:t>
            </w:r>
          </w:p>
        </w:tc>
        <w:tc>
          <w:tcPr>
            <w:tcW w:w="8412" w:type="dxa"/>
          </w:tcPr>
          <w:p w14:paraId="79F90CDF" w14:textId="77777777" w:rsidR="00D914C8" w:rsidRPr="002237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23720">
              <w:rPr>
                <w:color w:val="1F2937"/>
                <w:sz w:val="18"/>
                <w:szCs w:val="18"/>
              </w:rPr>
              <w:t>Nombre del Responsable</w:t>
            </w:r>
          </w:p>
        </w:tc>
      </w:tr>
      <w:tr w:rsidR="00D914C8" w:rsidRPr="00223720" w14:paraId="67A91B7B" w14:textId="77777777" w:rsidTr="00D42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4E41E9B" w14:textId="77777777" w:rsidR="00D914C8" w:rsidRPr="00223720" w:rsidRDefault="00000000">
            <w:pPr>
              <w:rPr>
                <w:sz w:val="18"/>
                <w:szCs w:val="18"/>
              </w:rPr>
            </w:pPr>
            <w:r w:rsidRPr="00223720">
              <w:rPr>
                <w:color w:val="4A4A4A"/>
                <w:sz w:val="18"/>
                <w:szCs w:val="18"/>
              </w:rPr>
              <w:t>Empresa:</w:t>
            </w:r>
          </w:p>
        </w:tc>
        <w:tc>
          <w:tcPr>
            <w:tcW w:w="8412" w:type="dxa"/>
          </w:tcPr>
          <w:p w14:paraId="6E770935" w14:textId="77777777" w:rsidR="00D914C8" w:rsidRPr="0022372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23720">
              <w:rPr>
                <w:color w:val="1F2937"/>
                <w:sz w:val="18"/>
                <w:szCs w:val="18"/>
              </w:rPr>
              <w:t>PUERTAS S.R.L.</w:t>
            </w:r>
          </w:p>
        </w:tc>
      </w:tr>
      <w:tr w:rsidR="00D914C8" w:rsidRPr="00223720" w14:paraId="386B54C8" w14:textId="77777777" w:rsidTr="00D423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5D9026CE" w14:textId="77777777" w:rsidR="00D914C8" w:rsidRPr="00223720" w:rsidRDefault="00000000">
            <w:pPr>
              <w:rPr>
                <w:sz w:val="18"/>
                <w:szCs w:val="18"/>
              </w:rPr>
            </w:pPr>
            <w:r w:rsidRPr="00223720">
              <w:rPr>
                <w:color w:val="4A4A4A"/>
                <w:sz w:val="18"/>
                <w:szCs w:val="18"/>
              </w:rPr>
              <w:t>Referencia:</w:t>
            </w:r>
          </w:p>
        </w:tc>
        <w:tc>
          <w:tcPr>
            <w:tcW w:w="8412" w:type="dxa"/>
          </w:tcPr>
          <w:p w14:paraId="7E2DA6F7" w14:textId="77777777" w:rsidR="00D914C8" w:rsidRPr="0022372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23720">
              <w:rPr>
                <w:color w:val="1F2937"/>
                <w:sz w:val="18"/>
                <w:szCs w:val="18"/>
              </w:rPr>
              <w:t>Numero/Codigo del Informe</w:t>
            </w:r>
          </w:p>
        </w:tc>
      </w:tr>
    </w:tbl>
    <w:p w14:paraId="08A04AA9" w14:textId="62F9A773" w:rsidR="00D914C8" w:rsidRDefault="00D914C8">
      <w:pPr>
        <w:rPr>
          <w:sz w:val="18"/>
          <w:szCs w:val="18"/>
        </w:rPr>
      </w:pPr>
    </w:p>
    <w:p w14:paraId="2ABE33D0" w14:textId="77777777" w:rsidR="0001040B" w:rsidRPr="00223720" w:rsidRDefault="0001040B">
      <w:pPr>
        <w:rPr>
          <w:sz w:val="18"/>
          <w:szCs w:val="18"/>
        </w:rPr>
      </w:pPr>
    </w:p>
    <w:sectPr w:rsidR="0001040B" w:rsidRPr="00223720" w:rsidSect="009B39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713F5" w14:textId="77777777" w:rsidR="009C0F33" w:rsidRDefault="009C0F33">
      <w:pPr>
        <w:spacing w:after="0" w:line="240" w:lineRule="auto"/>
      </w:pPr>
      <w:r>
        <w:separator/>
      </w:r>
    </w:p>
  </w:endnote>
  <w:endnote w:type="continuationSeparator" w:id="0">
    <w:p w14:paraId="2DB54E01" w14:textId="77777777" w:rsidR="009C0F33" w:rsidRDefault="009C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1D34" w14:textId="77777777" w:rsidR="00D42359" w:rsidRDefault="00D423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2184D" w14:textId="01FC67CA" w:rsidR="00D42359" w:rsidRDefault="00000000" w:rsidP="00D42359">
    <w:pPr>
      <w:pStyle w:val="Piedepgina"/>
      <w:pBdr>
        <w:top w:val="single" w:sz="12" w:space="1" w:color="E31E24"/>
      </w:pBdr>
      <w:jc w:val="center"/>
      <w:rPr>
        <w:color w:val="4A4A4A"/>
        <w:sz w:val="16"/>
        <w:szCs w:val="16"/>
      </w:rPr>
    </w:pPr>
    <w:r w:rsidRPr="00D42359">
      <w:rPr>
        <w:color w:val="4A4A4A"/>
        <w:sz w:val="16"/>
        <w:szCs w:val="16"/>
      </w:rPr>
      <w:t xml:space="preserve">PUERTAS S.R.L. | </w:t>
    </w:r>
    <w:r w:rsidR="00D42359">
      <w:rPr>
        <w:color w:val="4A4A4A"/>
        <w:sz w:val="16"/>
        <w:szCs w:val="16"/>
      </w:rPr>
      <w:t xml:space="preserve">Montages y </w:t>
    </w:r>
    <w:proofErr w:type="spellStart"/>
    <w:r w:rsidR="00D42359">
      <w:rPr>
        <w:color w:val="4A4A4A"/>
        <w:sz w:val="16"/>
        <w:szCs w:val="16"/>
      </w:rPr>
      <w:t>servicios</w:t>
    </w:r>
    <w:proofErr w:type="spellEnd"/>
    <w:r w:rsidR="00D42359">
      <w:rPr>
        <w:color w:val="4A4A4A"/>
        <w:sz w:val="16"/>
        <w:szCs w:val="16"/>
      </w:rPr>
      <w:t xml:space="preserve"> </w:t>
    </w:r>
    <w:proofErr w:type="spellStart"/>
    <w:r w:rsidR="00D42359">
      <w:rPr>
        <w:color w:val="4A4A4A"/>
        <w:sz w:val="16"/>
        <w:szCs w:val="16"/>
      </w:rPr>
      <w:t>industriales</w:t>
    </w:r>
    <w:proofErr w:type="spellEnd"/>
    <w:r w:rsidRPr="00D42359">
      <w:rPr>
        <w:color w:val="4A4A4A"/>
        <w:sz w:val="16"/>
        <w:szCs w:val="16"/>
      </w:rPr>
      <w:t xml:space="preserve"> | www.puertas.com.ar | </w:t>
    </w:r>
    <w:proofErr w:type="spellStart"/>
    <w:r w:rsidRPr="00D42359">
      <w:rPr>
        <w:color w:val="4A4A4A"/>
        <w:sz w:val="16"/>
        <w:szCs w:val="16"/>
      </w:rPr>
      <w:t>Telefono</w:t>
    </w:r>
    <w:proofErr w:type="spellEnd"/>
    <w:r w:rsidRPr="00D42359">
      <w:rPr>
        <w:color w:val="4A4A4A"/>
        <w:sz w:val="16"/>
        <w:szCs w:val="16"/>
      </w:rPr>
      <w:t xml:space="preserve">: +54 (381) </w:t>
    </w:r>
    <w:r w:rsidR="00D42359">
      <w:rPr>
        <w:color w:val="4A4A4A"/>
        <w:sz w:val="16"/>
        <w:szCs w:val="16"/>
      </w:rPr>
      <w:t>4330141</w:t>
    </w:r>
  </w:p>
  <w:p w14:paraId="519F6D1A" w14:textId="272BA33D" w:rsidR="00D914C8" w:rsidRPr="00D42359" w:rsidRDefault="00D42359" w:rsidP="00D42359">
    <w:pPr>
      <w:pStyle w:val="Piedepgina"/>
      <w:pBdr>
        <w:top w:val="single" w:sz="12" w:space="1" w:color="E31E24"/>
      </w:pBdr>
      <w:jc w:val="center"/>
      <w:rPr>
        <w:color w:val="4A4A4A"/>
        <w:sz w:val="16"/>
        <w:szCs w:val="16"/>
      </w:rPr>
    </w:pPr>
    <w:r w:rsidRPr="00D42359">
      <w:rPr>
        <w:color w:val="4A4A4A"/>
        <w:sz w:val="16"/>
        <w:szCs w:val="16"/>
      </w:rPr>
      <w:t xml:space="preserve">  Av. Néstor Kirchner 3489 T4000ADI - San Miguel de Tucumán - Tucumán - Argentina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6599" w14:textId="77777777" w:rsidR="00D42359" w:rsidRDefault="00D42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7CFC" w14:textId="77777777" w:rsidR="009C0F33" w:rsidRDefault="009C0F33">
      <w:pPr>
        <w:spacing w:after="0" w:line="240" w:lineRule="auto"/>
      </w:pPr>
      <w:r>
        <w:separator/>
      </w:r>
    </w:p>
  </w:footnote>
  <w:footnote w:type="continuationSeparator" w:id="0">
    <w:p w14:paraId="77252BBA" w14:textId="77777777" w:rsidR="009C0F33" w:rsidRDefault="009C0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65D5" w14:textId="77777777" w:rsidR="00D42359" w:rsidRDefault="00D423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1D9DB" w14:textId="77777777" w:rsidR="00D42359" w:rsidRDefault="00D4235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3655E" w14:textId="77777777" w:rsidR="00D42359" w:rsidRDefault="00D423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554810">
    <w:abstractNumId w:val="8"/>
  </w:num>
  <w:num w:numId="2" w16cid:durableId="2138209011">
    <w:abstractNumId w:val="6"/>
  </w:num>
  <w:num w:numId="3" w16cid:durableId="977758907">
    <w:abstractNumId w:val="5"/>
  </w:num>
  <w:num w:numId="4" w16cid:durableId="578710116">
    <w:abstractNumId w:val="4"/>
  </w:num>
  <w:num w:numId="5" w16cid:durableId="62795980">
    <w:abstractNumId w:val="7"/>
  </w:num>
  <w:num w:numId="6" w16cid:durableId="1123383223">
    <w:abstractNumId w:val="3"/>
  </w:num>
  <w:num w:numId="7" w16cid:durableId="761999001">
    <w:abstractNumId w:val="2"/>
  </w:num>
  <w:num w:numId="8" w16cid:durableId="2006592010">
    <w:abstractNumId w:val="1"/>
  </w:num>
  <w:num w:numId="9" w16cid:durableId="211034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40B"/>
    <w:rsid w:val="00034616"/>
    <w:rsid w:val="0006063C"/>
    <w:rsid w:val="0015074B"/>
    <w:rsid w:val="00223720"/>
    <w:rsid w:val="0029639D"/>
    <w:rsid w:val="00326F90"/>
    <w:rsid w:val="00891E56"/>
    <w:rsid w:val="009B39B3"/>
    <w:rsid w:val="009C0F33"/>
    <w:rsid w:val="00AA1D8D"/>
    <w:rsid w:val="00B47730"/>
    <w:rsid w:val="00CB0664"/>
    <w:rsid w:val="00D42359"/>
    <w:rsid w:val="00D914C8"/>
    <w:rsid w:val="00E43536"/>
    <w:rsid w:val="00EA1D9F"/>
    <w:rsid w:val="00F55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119A2"/>
  <w14:defaultImageDpi w14:val="300"/>
  <w15:docId w15:val="{9749E343-B3CD-4128-A6DF-E1F2F38B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pablo.santoro</cp:lastModifiedBy>
  <cp:revision>2</cp:revision>
  <dcterms:created xsi:type="dcterms:W3CDTF">2026-02-11T17:25:00Z</dcterms:created>
  <dcterms:modified xsi:type="dcterms:W3CDTF">2026-02-11T17:25:00Z</dcterms:modified>
  <cp:category/>
</cp:coreProperties>
</file>